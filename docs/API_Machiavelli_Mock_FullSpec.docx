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83"/>
        <w:rPr/>
      </w:pPr>
      <w:r>
        <w:rPr/>
        <w:t>API MACHIAVELLI TECHNICAL SPECIFICATION</w:t>
      </w:r>
    </w:p>
    <w:p>
      <w:pPr>
        <w:pStyle w:val="Heading2"/>
        <w:spacing w:before="200" w:after="283"/>
        <w:rPr/>
      </w:pPr>
      <w:r>
        <w:rPr/>
        <w:t>COMPLETE ENDPOINT DOCUMENTATION</w:t>
      </w:r>
    </w:p>
    <w:p>
      <w:pPr>
        <w:pStyle w:val="Heading2"/>
        <w:spacing w:before="200" w:after="283"/>
        <w:rPr/>
      </w:pPr>
      <w:r>
        <w:rPr/>
        <w:t>TABLE OF CONTENTS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"general-introduction"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General Introduction</w:t>
      </w:r>
      <w:r>
        <w:rPr>
          <w:rStyle w:val="InternetLink"/>
        </w:rPr>
        <w:fldChar w:fldCharType="end"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"fact-verification-endpoints"</w:instrText>
      </w:r>
      <w:r>
        <w:rPr>
          <w:rStyle w:val="InternetLink"/>
        </w:rPr>
        <w:fldChar w:fldCharType="separate"/>
      </w:r>
      <w:r>
        <w:rPr>
          <w:rStyle w:val="InternetLink"/>
        </w:rPr>
        <w:t>Fact Verification Endpoints</w:t>
      </w:r>
      <w:r>
        <w:rPr>
          <w:rStyle w:val="InternetLink"/>
        </w:rPr>
        <w:fldChar w:fldCharType="end"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"political-survey-endpoints"</w:instrText>
      </w:r>
      <w:r>
        <w:rPr>
          <w:rStyle w:val="InternetLink"/>
        </w:rPr>
        <w:fldChar w:fldCharType="separate"/>
      </w:r>
      <w:r>
        <w:rPr>
          <w:rStyle w:val="InternetLink"/>
        </w:rPr>
        <w:t>Political Survey Endpoints</w:t>
      </w:r>
      <w:r>
        <w:rPr>
          <w:rStyle w:val="InternetLink"/>
        </w:rPr>
        <w:fldChar w:fldCharType="end"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"audio-streaming-endpoints"</w:instrText>
      </w:r>
      <w:r>
        <w:rPr>
          <w:rStyle w:val="InternetLink"/>
        </w:rPr>
        <w:fldChar w:fldCharType="separate"/>
      </w:r>
      <w:r>
        <w:rPr>
          <w:rStyle w:val="InternetLink"/>
        </w:rPr>
        <w:t>Audio Streaming Endpoints</w:t>
      </w:r>
      <w:r>
        <w:rPr>
          <w:rStyle w:val="InternetLink"/>
        </w:rPr>
        <w:fldChar w:fldCharType="end"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"utility-endpoints"</w:instrText>
      </w:r>
      <w:r>
        <w:rPr>
          <w:rStyle w:val="InternetLink"/>
        </w:rPr>
        <w:fldChar w:fldCharType="separate"/>
      </w:r>
      <w:r>
        <w:rPr>
          <w:rStyle w:val="InternetLink"/>
        </w:rPr>
        <w:t>Utility Endpoints</w:t>
      </w:r>
      <w:r>
        <w:rPr>
          <w:rStyle w:val="InternetLink"/>
        </w:rPr>
        <w:fldChar w:fldCharType="end"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fldChar w:fldCharType="begin"/>
      </w:r>
      <w:r>
        <w:rPr>
          <w:rStyle w:val="InternetLink"/>
        </w:rPr>
        <w:instrText xml:space="preserve"> HYPERLINK "https://claude.ai/chat/cffd82f7-e235-461e-b168-5ba7a4ad2aa6" \l "websocket-handlers"</w:instrText>
      </w:r>
      <w:r>
        <w:rPr>
          <w:rStyle w:val="InternetLink"/>
        </w:rPr>
        <w:fldChar w:fldCharType="separate"/>
      </w:r>
      <w:r>
        <w:rPr>
          <w:rStyle w:val="InternetLink"/>
        </w:rPr>
        <w:t>WebSocket Handlers</w:t>
      </w:r>
      <w:r>
        <w:rPr>
          <w:rStyle w:val="InternetLink"/>
        </w:rPr>
        <w:fldChar w:fldCharType="end"/>
      </w:r>
    </w:p>
    <w:p>
      <w:pPr>
        <w:pStyle w:val="Heading2"/>
        <w:spacing w:before="200" w:after="283"/>
        <w:rPr/>
      </w:pPr>
      <w:r>
        <w:rPr/>
        <w:t>GENERAL INTRODUCTION</w:t>
      </w:r>
    </w:p>
    <w:p>
      <w:pPr>
        <w:pStyle w:val="Heading3"/>
        <w:spacing w:before="200" w:after="283"/>
        <w:rPr/>
      </w:pPr>
      <w:r>
        <w:rPr/>
        <w:t>System Purpose</w:t>
      </w:r>
    </w:p>
    <w:p>
      <w:pPr>
        <w:pStyle w:val="TextBody"/>
        <w:rPr/>
      </w:pPr>
      <w:r>
        <w:rPr/>
        <w:t>The Machiavelli API is a comprehensive system designed for political analysis, fact verification, and multimedia content processing. It provides real-time fact-checking capabilities, political survey analysis, and audio transcription with automatic verification.</w:t>
      </w:r>
    </w:p>
    <w:p>
      <w:pPr>
        <w:pStyle w:val="Heading3"/>
        <w:spacing w:before="200" w:after="283"/>
        <w:rPr/>
      </w:pPr>
      <w:r>
        <w:rPr/>
        <w:t>Base Architecture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Framework</w:t>
      </w:r>
      <w:r>
        <w:rPr/>
        <w:t>: Flask with Flask-SocketIO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Communication</w:t>
      </w:r>
      <w:r>
        <w:rPr/>
        <w:t>: REST API + WebSocket for streaming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Storage</w:t>
      </w:r>
      <w:r>
        <w:rPr/>
        <w:t>: In-memory (mock implementation)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Response Format</w:t>
      </w:r>
      <w:r>
        <w:rPr/>
        <w:t>: JSON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CORS Support</w:t>
      </w:r>
      <w:r>
        <w:rPr/>
        <w:t>: Enabled for all origins</w:t>
      </w:r>
    </w:p>
    <w:p>
      <w:pPr>
        <w:pStyle w:val="Heading2"/>
        <w:spacing w:before="200" w:after="283"/>
        <w:rPr/>
      </w:pPr>
      <w:r>
        <w:rPr/>
        <w:t>FACT VERIFICATION ENDPOINTS</w:t>
      </w:r>
    </w:p>
    <w:p>
      <w:pPr>
        <w:pStyle w:val="Heading3"/>
        <w:spacing w:before="200" w:after="283"/>
        <w:rPr/>
      </w:pPr>
      <w:r>
        <w:rPr/>
        <w:t>1. POST /api/v1/machiavelli/fact_checker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for submitting text to fact verification. Receives textual content and generates a verification job that analyzes claims, detects inconsistencies, and provides suggested responses based on official sources.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"user_text":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REQUEST FIELDS:</w:t>
      </w:r>
    </w:p>
    <w:p>
      <w:pPr>
        <w:pStyle w:val="TextBody"/>
        <w:rPr/>
      </w:pPr>
      <w:r>
        <w:rPr>
          <w:rStyle w:val="StrongEmphasis"/>
        </w:rPr>
        <w:t>user_text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Text to be verified by the fact-checking system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Any valid text string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Political statements, statistics, public claims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Processed to detect verifiable claims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job_id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Unique identifier for the verification job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Valid UUID format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Tracking verification progress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Auto-generated, unique per session</w:t>
      </w:r>
    </w:p>
    <w:p>
      <w:pPr>
        <w:pStyle w:val="TextBody"/>
        <w:rPr/>
      </w:pPr>
      <w:r>
        <w:rPr>
          <w:rStyle w:val="StrongEmphasis"/>
        </w:rPr>
        <w:t>status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Current job status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Possible values</w:t>
      </w:r>
      <w:r>
        <w:rPr/>
        <w:t>: "submitted", "processing", "completed", "failed"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Progress monitoring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Always returns "submitted" in mock</w:t>
      </w:r>
    </w:p>
    <w:p>
      <w:pPr>
        <w:pStyle w:val="TextBody"/>
        <w:rPr/>
      </w:pPr>
      <w:r>
        <w:rPr>
          <w:rStyle w:val="StrongEmphasis"/>
        </w:rPr>
        <w:t>message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Descriptive message of the status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User feedback about process status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Standard message confirming submission</w:t>
      </w:r>
    </w:p>
    <w:p>
      <w:pPr>
        <w:pStyle w:val="Heading3"/>
        <w:spacing w:before="200" w:after="283"/>
        <w:rPr/>
      </w:pPr>
      <w:r>
        <w:rPr/>
        <w:t>2. GET /api/v1/machiavelli/fact_checker/{job_id}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obtain verification results via Server-Sent Events. Provides detailed analysis including inconsistency detection, verification sources, and suggested responses.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body. job_id as path parameter.</w:t>
      </w:r>
    </w:p>
    <w:p>
      <w:pPr>
        <w:pStyle w:val="Heading4"/>
        <w:spacing w:before="200" w:after="283"/>
        <w:rPr/>
      </w:pPr>
      <w:r>
        <w:rPr/>
        <w:t>JSON Response Structure (SSE)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"ideas_de_fuerza":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"data": [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"claim": "string",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"incoherencia_detectada": "string",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"resultado_verificado": "string",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"string",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"referencias": [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"fuente": "string",</w:t>
      </w:r>
    </w:p>
    <w:p>
      <w:pPr>
        <w:pStyle w:val="PreformattedTex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"id": "number",</w:t>
      </w:r>
    </w:p>
    <w:p>
      <w:pPr>
        <w:pStyle w:val="PreformattedTex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"title": "string",</w:t>
      </w:r>
    </w:p>
    <w:p>
      <w:pPr>
        <w:pStyle w:val="PreformattedTex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"url": "string"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]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"score_line": []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"discurso":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"color": ["number"],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"claim_mask": ["number"]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"Titulares":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Criticas": [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"Titulo": "string",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"respuesta_sugerida": "string"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"Afirmaciones Ambiguas": []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"boolean"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PATH PARAMETERS:</w:t>
      </w:r>
    </w:p>
    <w:p>
      <w:pPr>
        <w:pStyle w:val="TextBody"/>
        <w:rPr/>
      </w:pPr>
      <w:r>
        <w:rPr>
          <w:rStyle w:val="StrongEmphasis"/>
        </w:rPr>
        <w:t>job_id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Fact-checking job identifier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Must exist in the system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Retrieval of specific results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Existence validation before processing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code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Operation status code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0 (success), other values indicate error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Client flow control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API standard</w:t>
      </w:r>
    </w:p>
    <w:p>
      <w:pPr>
        <w:pStyle w:val="TextBody"/>
        <w:rPr/>
      </w:pPr>
      <w:r>
        <w:rPr>
          <w:rStyle w:val="StrongEmphasis"/>
        </w:rPr>
        <w:t>data.ideas_de_fuerza.data[].claim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Specific claim extracted from text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Identification of verifiable statements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Automatic extraction via NLP</w:t>
      </w:r>
    </w:p>
    <w:p>
      <w:pPr>
        <w:pStyle w:val="TextBody"/>
        <w:rPr/>
      </w:pPr>
      <w:r>
        <w:rPr>
          <w:rStyle w:val="StrongEmphasis"/>
        </w:rPr>
        <w:t>data.ideas_de_fuerza.data[].incoherencia_detectada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Description of detected inconsistency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Conditional (if inconsistency exists)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Explanation of detected problem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Generated by verification engine</w:t>
      </w:r>
    </w:p>
    <w:p>
      <w:pPr>
        <w:pStyle w:val="TextBody"/>
        <w:rPr/>
      </w:pPr>
      <w:r>
        <w:rPr>
          <w:rStyle w:val="StrongEmphasis"/>
        </w:rPr>
        <w:t>data.ideas_de_fuerza.data[].resultado_verificado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Correct information according to official sources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Contrast with original claim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Based on verifiable sources</w:t>
      </w:r>
    </w:p>
    <w:p>
      <w:pPr>
        <w:pStyle w:val="TextBody"/>
        <w:rPr/>
      </w:pPr>
      <w:r>
        <w:rPr>
          <w:rStyle w:val="StrongEmphasis"/>
        </w:rPr>
        <w:t>data.ideas_de_fuerza.data[].respuesta_sugerida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Reformulated and verified response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Correct alternative for public use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Optimized for political communication</w:t>
      </w:r>
    </w:p>
    <w:p>
      <w:pPr>
        <w:pStyle w:val="TextBody"/>
        <w:rPr/>
      </w:pPr>
      <w:r>
        <w:rPr>
          <w:rStyle w:val="StrongEmphasis"/>
        </w:rPr>
        <w:t>data.ideas_de_fuerza.data[].referencias[].fuente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Name of verification source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Source transparency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Official and verifiable sources</w:t>
      </w:r>
    </w:p>
    <w:p>
      <w:pPr>
        <w:pStyle w:val="TextBody"/>
        <w:rPr/>
      </w:pPr>
      <w:r>
        <w:rPr>
          <w:rStyle w:val="StrongEmphasis"/>
        </w:rPr>
        <w:t>data.discurso.text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Original analyzed text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Reference of processed content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Preserves original text</w:t>
      </w:r>
    </w:p>
    <w:p>
      <w:pPr>
        <w:pStyle w:val="TextBody"/>
        <w:rPr/>
      </w:pPr>
      <w:r>
        <w:rPr>
          <w:rStyle w:val="StrongEmphasis"/>
        </w:rPr>
        <w:t>data.discurso.color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Array of truthfulness scores per segment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Array[Number]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-1.0 to 1.0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Reliability visualization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Direct mapping with claim_mask</w:t>
      </w:r>
    </w:p>
    <w:p>
      <w:pPr>
        <w:pStyle w:val="TextBody"/>
        <w:rPr/>
      </w:pPr>
      <w:r>
        <w:rPr>
          <w:rStyle w:val="StrongEmphasis"/>
        </w:rPr>
        <w:t>data.discurso.claim_mask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Binary mask indicating presence of claims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Array[Number]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0 (no claim), 1 (claim present)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Identification of verifiable segments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Synchronized with color array</w:t>
      </w:r>
    </w:p>
    <w:p>
      <w:pPr>
        <w:pStyle w:val="Heading3"/>
        <w:spacing w:before="200" w:after="283"/>
        <w:rPr/>
      </w:pPr>
      <w:r>
        <w:rPr/>
        <w:t>3. POST /api/v1/machiavelli/query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General query endpoint with streaming response. Processes queries in different modes (data, media, debates, surveys) and provides contextualized responses with official sources via Server-Sent Events.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"user_text":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"mode":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JSON Response Structure (SSE Stream)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"code": 0,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"interim_answer":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"final_answer":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"fuentes": [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"idx": "number",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"fuente": "string",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"publish_date": "string",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"ref": "string"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"is_done": "boolean"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REQUEST FIELDS:</w:t>
      </w:r>
    </w:p>
    <w:p>
      <w:pPr>
        <w:pStyle w:val="TextBody"/>
        <w:rPr/>
      </w:pPr>
      <w:r>
        <w:rPr>
          <w:rStyle w:val="StrongEmphasis"/>
        </w:rPr>
        <w:t>user_text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User query or question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Policy questions, official data, debates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Processed according to selected mode</w:t>
      </w:r>
    </w:p>
    <w:p>
      <w:pPr>
        <w:pStyle w:val="TextBody"/>
        <w:rPr/>
      </w:pPr>
      <w:r>
        <w:rPr>
          <w:rStyle w:val="StrongEmphasis"/>
        </w:rPr>
        <w:t>mode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Type of query to perform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 (default: "datos")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 values</w:t>
      </w:r>
      <w:r>
        <w:rPr/>
        <w:t>: "preguntas_frecuentes", "datos", "medios", "debates", "encuestas"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Response specialization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Must be one of allowed values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Determines sources and response format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data.interim_answer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Partial response during processing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Visual progress feedback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Updated in real-time via SSE</w:t>
      </w:r>
    </w:p>
    <w:p>
      <w:pPr>
        <w:pStyle w:val="TextBody"/>
        <w:rPr/>
      </w:pPr>
      <w:r>
        <w:rPr>
          <w:rStyle w:val="StrongEmphasis"/>
        </w:rPr>
        <w:t>data.final_answer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Complete final response with sources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Definitive information for user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Includes citations and references</w:t>
      </w:r>
    </w:p>
    <w:p>
      <w:pPr>
        <w:pStyle w:val="TextBody"/>
        <w:rPr/>
      </w:pPr>
      <w:r>
        <w:rPr>
          <w:rStyle w:val="StrongEmphasis"/>
        </w:rPr>
        <w:t>data.fuentes[].idx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Source reference index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Reference numbering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Correlation with citations in response</w:t>
      </w:r>
    </w:p>
    <w:p>
      <w:pPr>
        <w:pStyle w:val="TextBody"/>
        <w:rPr/>
      </w:pPr>
      <w:r>
        <w:rPr>
          <w:rStyle w:val="StrongEmphasis"/>
        </w:rPr>
        <w:t>data.fuentes[].fuente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Publication or institution name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Source identification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Verifiable and official sources</w:t>
      </w:r>
    </w:p>
    <w:p>
      <w:pPr>
        <w:pStyle w:val="TextBody"/>
        <w:rPr/>
      </w:pPr>
      <w:r>
        <w:rPr>
          <w:rStyle w:val="StrongEmphasis"/>
        </w:rPr>
        <w:t>data.fuentes[].publish_date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Information publication date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(format: YYYY-MM-DD)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Data validity validation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Standard ISO format</w:t>
      </w:r>
    </w:p>
    <w:p>
      <w:pPr>
        <w:pStyle w:val="TextBody"/>
        <w:rPr/>
      </w:pPr>
      <w:r>
        <w:rPr>
          <w:rStyle w:val="StrongEmphasis"/>
        </w:rPr>
        <w:t>data.fuentes[].ref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Complete URL or reference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(URL)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Direct access to original source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Valid and accessible URLs</w:t>
      </w:r>
    </w:p>
    <w:p>
      <w:pPr>
        <w:pStyle w:val="Heading2"/>
        <w:spacing w:before="200" w:after="283"/>
        <w:rPr/>
      </w:pPr>
      <w:r>
        <w:rPr/>
        <w:t>POLITICAL SURVEY ENDPOINTS</w:t>
      </w:r>
    </w:p>
    <w:p>
      <w:pPr>
        <w:pStyle w:val="Heading3"/>
        <w:spacing w:before="200" w:after="283"/>
        <w:rPr/>
      </w:pPr>
      <w:r>
        <w:rPr/>
        <w:t>4. POST /api/v1/validacion-intervencion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create and validate new political survey interventions. Allows establishing survey parameters, questions, and initial configuration for subsequent political message validation analysis.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"titulo":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"fecha":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"base_datos":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"preguntas": ["string"]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"numero_encuestados": "number",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"fecha_creacion":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"url_encuesta":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REQUEST FIELDS:</w:t>
      </w:r>
    </w:p>
    <w:p>
      <w:pPr>
        <w:pStyle w:val="TextBody"/>
        <w:rPr/>
      </w:pPr>
      <w:r>
        <w:rPr>
          <w:rStyle w:val="StrongEmphasis"/>
        </w:rPr>
        <w:t>titulo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Descriptive title of the intervention to validate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Validation survey identification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Stored for future reference</w:t>
      </w:r>
    </w:p>
    <w:p>
      <w:pPr>
        <w:pStyle w:val="TextBody"/>
        <w:rPr/>
      </w:pPr>
      <w:r>
        <w:rPr>
          <w:rStyle w:val="StrongEmphasis"/>
        </w:rPr>
        <w:t>fecha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Planned date for the intervention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Temporal validation planning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Free format, not validated</w:t>
      </w:r>
    </w:p>
    <w:p>
      <w:pPr>
        <w:pStyle w:val="TextBody"/>
        <w:rPr/>
      </w:pPr>
      <w:r>
        <w:rPr>
          <w:rStyle w:val="StrongEmphasis"/>
        </w:rPr>
        <w:t>base_datos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Database or target population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Audience segmentation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Sample descriptor</w:t>
      </w:r>
    </w:p>
    <w:p>
      <w:pPr>
        <w:pStyle w:val="TextBody"/>
        <w:rPr/>
      </w:pPr>
      <w:r>
        <w:rPr>
          <w:rStyle w:val="StrongEmphasis"/>
        </w:rPr>
        <w:t>preguntas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List of questions for validation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Array[String]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Questionnaire structure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Flexible question array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id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Unique identifier of created survey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Reference for subsequent operations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Auto-generated</w:t>
      </w:r>
    </w:p>
    <w:p>
      <w:pPr>
        <w:pStyle w:val="TextBody"/>
        <w:rPr/>
      </w:pPr>
      <w:r>
        <w:rPr>
          <w:rStyle w:val="StrongEmphasis"/>
        </w:rPr>
        <w:t>status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Survey status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"created", "active", "completed", "cancelled"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Survey flow control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Always "created" in mock</w:t>
      </w:r>
    </w:p>
    <w:p>
      <w:pPr>
        <w:pStyle w:val="TextBody"/>
        <w:rPr/>
      </w:pPr>
      <w:r>
        <w:rPr>
          <w:rStyle w:val="StrongEmphasis"/>
        </w:rPr>
        <w:t>numero_encuestados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Current number of participants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Participation tracking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Initialized to 0</w:t>
      </w:r>
    </w:p>
    <w:p>
      <w:pPr>
        <w:pStyle w:val="TextBody"/>
        <w:rPr/>
      </w:pPr>
      <w:r>
        <w:rPr>
          <w:rStyle w:val="StrongEmphasis"/>
        </w:rPr>
        <w:t>fecha_creacion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Survey creation timestamp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(ISO 8601)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Temporal audit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Auto-generated</w:t>
      </w:r>
    </w:p>
    <w:p>
      <w:pPr>
        <w:pStyle w:val="TextBody"/>
        <w:rPr/>
      </w:pPr>
      <w:r>
        <w:rPr>
          <w:rStyle w:val="StrongEmphasis"/>
        </w:rPr>
        <w:t>url_encuesta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Public URL for survey access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(URL)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Survey distribution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Mock generated URL</w:t>
      </w:r>
    </w:p>
    <w:p>
      <w:pPr>
        <w:pStyle w:val="Heading3"/>
        <w:spacing w:before="200" w:after="283"/>
        <w:rPr/>
      </w:pPr>
      <w:r>
        <w:rPr/>
        <w:t>5. GET /api/v1/encuesta/{encuesta_id}/resultados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obtain detailed political survey results with filtering capabilities. Provides quantitative analysis including percentage distributions, NPS scores, and demographic segmentation.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Query Parameters: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filtro_genero (optional): "todos", "masculino", "femenino"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filtro_edad (optional): "cualquiera", "18-25", "26-35", "36-50", "50+"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"encuesta_id":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"titulo":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"numero_encuestados": "number",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"fecha":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"resultados":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"pregunta_1":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"texto":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"respuestas":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"sin_cambios":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"requiere_reformulacion":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"indiferente":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"prefiere_no_decirlo":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"pregunta_2":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"texto":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"nps_score":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"media_esperada":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"distribucion":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"a_favor":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"parcialmente":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"no": {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"porcentaje": "number",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"count": "number"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PATH PARAMETERS:</w:t>
      </w:r>
    </w:p>
    <w:p>
      <w:pPr>
        <w:pStyle w:val="TextBody"/>
        <w:rPr/>
      </w:pPr>
      <w:r>
        <w:rPr>
          <w:rStyle w:val="StrongEmphasis"/>
        </w:rPr>
        <w:t>encuesta_id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Survey identifier to query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Must exist in system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Specific survey selection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Existence validation</w:t>
      </w:r>
    </w:p>
    <w:p>
      <w:pPr>
        <w:pStyle w:val="TextBody"/>
        <w:rPr/>
      </w:pPr>
      <w:r>
        <w:rPr>
          <w:rStyle w:val="StrongEmphasis"/>
        </w:rPr>
        <w:t>QUERY PARAMETERS:</w:t>
      </w:r>
    </w:p>
    <w:p>
      <w:pPr>
        <w:pStyle w:val="TextBody"/>
        <w:rPr/>
      </w:pPr>
      <w:r>
        <w:rPr>
          <w:rStyle w:val="StrongEmphasis"/>
        </w:rPr>
        <w:t>filtro_genero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Demographic filter by gender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 (default: "todos")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 values</w:t>
      </w:r>
      <w:r>
        <w:rPr/>
        <w:t>: "todos", "masculino", "femenino"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Gender-segmented analysis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No real filtering applied in mock</w:t>
      </w:r>
    </w:p>
    <w:p>
      <w:pPr>
        <w:pStyle w:val="TextBody"/>
        <w:rPr/>
      </w:pPr>
      <w:r>
        <w:rPr>
          <w:rStyle w:val="StrongEmphasis"/>
        </w:rPr>
        <w:t>filtro_edad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Demographic filter by age range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 (default: "cualquiera")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 values</w:t>
      </w:r>
      <w:r>
        <w:rPr/>
        <w:t>: "cualquiera", "18-25", "26-35", "36-50", "50+"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Age-segmented analysis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No real filtering applied in mock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resultados.pregunta_1.respuestas.sin_cambios.count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Absolute number of "no changes" responses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Quantitative acceptance analysis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Sum must match total</w:t>
      </w:r>
    </w:p>
    <w:p>
      <w:pPr>
        <w:pStyle w:val="TextBody"/>
        <w:rPr/>
      </w:pPr>
      <w:r>
        <w:rPr>
          <w:rStyle w:val="StrongEmphasis"/>
        </w:rPr>
        <w:t>resultados.pregunta_1.respuestas.sin_cambios.porcentaje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Percentage of "no changes" responses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0.0 - 100.0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Percentage acceptance analysis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Calculated over total responses</w:t>
      </w:r>
    </w:p>
    <w:p>
      <w:pPr>
        <w:pStyle w:val="TextBody"/>
        <w:rPr/>
      </w:pPr>
      <w:r>
        <w:rPr>
          <w:rStyle w:val="StrongEmphasis"/>
        </w:rPr>
        <w:t>resultados.pregunta_2.nps_score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Net Promoter Score of the intervention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-100 to +100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Global satisfaction metric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Standard NPS calculation</w:t>
      </w:r>
    </w:p>
    <w:p>
      <w:pPr>
        <w:pStyle w:val="TextBody"/>
        <w:rPr/>
      </w:pPr>
      <w:r>
        <w:rPr>
          <w:rStyle w:val="StrongEmphasis"/>
        </w:rPr>
        <w:t>resultados.pregunta_2.media_esperada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Expected value as baseline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Comparison with expectations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Predefined benchmark</w:t>
      </w:r>
    </w:p>
    <w:p>
      <w:pPr>
        <w:pStyle w:val="Heading3"/>
        <w:spacing w:before="200" w:after="283"/>
        <w:rPr/>
      </w:pPr>
      <w:r>
        <w:rPr/>
        <w:t>6. GET /api/v1/encuesta/{encuesta_id}/insights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obtain AI-generated qualitative analysis of survey results. Provides categorized insights, weak phrase identification, and sentiment analysis of specific audiences.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body. encuesta_id as path parameter.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"insights_positivos":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"texto":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"categoria":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"frases_debiles":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"texto":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"categoria":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"insights_gente_alta":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"texto":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"sentimiento":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insights_positivos[].texto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Positive insight identified by AI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Identification of message strengths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Generated by sentiment analysis</w:t>
      </w:r>
    </w:p>
    <w:p>
      <w:pPr>
        <w:pStyle w:val="TextBody"/>
        <w:rPr/>
      </w:pPr>
      <w:r>
        <w:rPr>
          <w:rStyle w:val="StrongEmphasis"/>
        </w:rPr>
        <w:t>insights_positivos[].score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Numerical score of the insight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Typically 0-100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Insight prioritization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Internal scoring algorithm</w:t>
      </w:r>
    </w:p>
    <w:p>
      <w:pPr>
        <w:pStyle w:val="TextBody"/>
        <w:rPr/>
      </w:pPr>
      <w:r>
        <w:rPr>
          <w:rStyle w:val="StrongEmphasis"/>
        </w:rPr>
        <w:t>insights_positivos[].categoria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Categorization of insight type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"positivo", "neutral", "negativo"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Automatic classification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Based on sentiment analysis</w:t>
      </w:r>
    </w:p>
    <w:p>
      <w:pPr>
        <w:pStyle w:val="TextBody"/>
        <w:rPr/>
      </w:pPr>
      <w:r>
        <w:rPr>
          <w:rStyle w:val="StrongEmphasis"/>
        </w:rPr>
        <w:t>frases_debiles[].texto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Phrase or aspect identified as weak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Identification of message problems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Automatic weakness detection</w:t>
      </w:r>
    </w:p>
    <w:p>
      <w:pPr>
        <w:pStyle w:val="TextBody"/>
        <w:rPr/>
      </w:pPr>
      <w:r>
        <w:rPr>
          <w:rStyle w:val="StrongEmphasis"/>
        </w:rPr>
        <w:t>frases_debiles[].score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Negative score of the phrase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Typically negative values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Problem prioritization for correction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Negative scores indicate problems</w:t>
      </w:r>
    </w:p>
    <w:p>
      <w:pPr>
        <w:pStyle w:val="TextBody"/>
        <w:rPr/>
      </w:pPr>
      <w:r>
        <w:rPr>
          <w:rStyle w:val="StrongEmphasis"/>
        </w:rPr>
        <w:t>insights_gente_alta[].texto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Specific insight from high-relevance audience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Key audience analysis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Specific segmentation by relevance</w:t>
      </w:r>
    </w:p>
    <w:p>
      <w:pPr>
        <w:pStyle w:val="TextBody"/>
        <w:rPr/>
      </w:pPr>
      <w:r>
        <w:rPr>
          <w:rStyle w:val="StrongEmphasis"/>
        </w:rPr>
        <w:t>insights_gente_alta[].count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Number of mentions or insight weight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Insight frequency of appearance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Frequency metric</w:t>
      </w:r>
    </w:p>
    <w:p>
      <w:pPr>
        <w:pStyle w:val="TextBody"/>
        <w:rPr/>
      </w:pPr>
      <w:r>
        <w:rPr>
          <w:rStyle w:val="StrongEmphasis"/>
        </w:rPr>
        <w:t>insights_gente_alta[].sentimiento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Sentiment classification of insight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"positivo", "neutral", "negativo"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Emotional classification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Automatic sentiment analysis</w:t>
      </w:r>
    </w:p>
    <w:p>
      <w:pPr>
        <w:pStyle w:val="Heading3"/>
        <w:spacing w:before="200" w:after="283"/>
        <w:rPr/>
      </w:pPr>
      <w:r>
        <w:rPr/>
        <w:t>7. GET /api/v1/encuesta/{encuesta_id}/segmentacion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for detailed demographic analysis of survey results. Provides segmentation by demographic variables with specific metrics per group.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Query Parameter: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segmento (optional): "genero", "edad" (default: "genero") 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"segmento":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"resultados":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"masculino":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"porcentaje_total":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"nps_score":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"pregunta_1_dominante":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"femenino":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"count":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"porcentaje_total":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"nps_score": "number",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"pregunta_1_dominante":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QUERY PARAMETERS:</w:t>
      </w:r>
    </w:p>
    <w:p>
      <w:pPr>
        <w:pStyle w:val="TextBody"/>
        <w:rPr/>
      </w:pPr>
      <w:r>
        <w:rPr>
          <w:rStyle w:val="StrongEmphasis"/>
        </w:rPr>
        <w:t>segmento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Type of demographic segmentation to apply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 (default: "genero")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 values</w:t>
      </w:r>
      <w:r>
        <w:rPr/>
        <w:t>: "genero", "edad"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Selection of segmentation variable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Determines result structure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resultados.{segmento}.count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Absolute number of participants in segment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Quantitative analysis by segment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Sum must match total</w:t>
      </w:r>
    </w:p>
    <w:p>
      <w:pPr>
        <w:pStyle w:val="TextBody"/>
        <w:rPr/>
      </w:pPr>
      <w:r>
        <w:rPr>
          <w:rStyle w:val="StrongEmphasis"/>
        </w:rPr>
        <w:t>resultados.{segmento}.porcentaje_total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Percentage that segment represents of total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0.0 - 100.0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Demographic proportion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All segments sum to 100%</w:t>
      </w:r>
    </w:p>
    <w:p>
      <w:pPr>
        <w:pStyle w:val="TextBody"/>
        <w:rPr/>
      </w:pPr>
      <w:r>
        <w:rPr>
          <w:rStyle w:val="StrongEmphasis"/>
        </w:rPr>
        <w:t>resultados.{segmento}.nps_score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Segment-specific NPS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-100 to +100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Satisfaction comparison by group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Segment-specific NPS calculation</w:t>
      </w:r>
    </w:p>
    <w:p>
      <w:pPr>
        <w:pStyle w:val="TextBody"/>
        <w:rPr/>
      </w:pPr>
      <w:r>
        <w:rPr>
          <w:rStyle w:val="StrongEmphasis"/>
        </w:rPr>
        <w:t>resultados.{segmento}.pregunta_1_dominante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Majority response in question 1 for segment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"sin_cambios", "requiere_reformulacion", "indiferente", "prefiere_no_decirlo"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Identification of dominant trend by group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Calculated as segment mode</w:t>
      </w:r>
    </w:p>
    <w:p>
      <w:pPr>
        <w:pStyle w:val="Heading3"/>
        <w:spacing w:before="200" w:after="283"/>
        <w:rPr/>
      </w:pPr>
      <w:r>
        <w:rPr/>
        <w:t>8. POST /api/v1/chatbot/consulta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for conversational queries about survey results. Provides natural language analysis with confidence metrics and references to specific data.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"encuesta_id":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"pregunta":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"respuesta":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"fuentes": ["string"],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"confianza":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REQUEST FIELDS:</w:t>
      </w:r>
    </w:p>
    <w:p>
      <w:pPr>
        <w:pStyle w:val="TextBody"/>
        <w:rPr/>
      </w:pPr>
      <w:r>
        <w:rPr>
          <w:rStyle w:val="StrongEmphasis"/>
        </w:rPr>
        <w:t>encuesta_id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ID of survey to query about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If provided, must exist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Response contextualization to specific survey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Conditional existence validation</w:t>
      </w:r>
    </w:p>
    <w:p>
      <w:pPr>
        <w:pStyle w:val="TextBody"/>
        <w:rPr/>
      </w:pPr>
      <w:r>
        <w:rPr>
          <w:rStyle w:val="StrongEmphasis"/>
        </w:rPr>
        <w:t>pregunta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Natural language query about results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Conversational interaction with data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Processed by NLU for intent extraction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respuesta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Natural language response from chatbot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Accessible explanation of complex data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Generated by language model</w:t>
      </w:r>
    </w:p>
    <w:p>
      <w:pPr>
        <w:pStyle w:val="TextBody"/>
        <w:rPr/>
      </w:pPr>
      <w:r>
        <w:rPr>
          <w:rStyle w:val="StrongEmphasis"/>
        </w:rPr>
        <w:t>fuentes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List of data sources used in response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Array[String]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Information transparency and traceability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References to specific data sections</w:t>
      </w:r>
    </w:p>
    <w:p>
      <w:pPr>
        <w:pStyle w:val="TextBody"/>
        <w:rPr/>
      </w:pPr>
      <w:r>
        <w:rPr>
          <w:rStyle w:val="StrongEmphasis"/>
        </w:rPr>
        <w:t>confianza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Confidence metric in generated response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(decimal)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0.0 - 1.0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Response quality evaluation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Calculated by confidence model</w:t>
      </w:r>
    </w:p>
    <w:p>
      <w:pPr>
        <w:pStyle w:val="Heading2"/>
        <w:spacing w:before="200" w:after="283"/>
        <w:rPr/>
      </w:pPr>
      <w:r>
        <w:rPr/>
        <w:t>AUDIO STREAMING ENDPOINTS</w:t>
      </w:r>
    </w:p>
    <w:p>
      <w:pPr>
        <w:pStyle w:val="Heading3"/>
        <w:spacing w:before="200" w:after="283"/>
        <w:rPr/>
      </w:pPr>
      <w:r>
        <w:rPr/>
        <w:t>9. POST /api/v1/jobs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create audio transcription jobs. Initializes sessions for real-time audio processing with transcription and subsequent LLM analysis.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"config":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"language":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"format": "string"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"websocket_url":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"created_at":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REQUEST FIELDS:</w:t>
      </w:r>
    </w:p>
    <w:p>
      <w:pPr>
        <w:pStyle w:val="TextBody"/>
        <w:rPr/>
      </w:pPr>
      <w:r>
        <w:rPr>
          <w:rStyle w:val="StrongEmphasis"/>
        </w:rPr>
        <w:t>session_id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Session identifier to group related jobs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 (auto-generated if not provided)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Grouping multiple transcriptions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Allows session continuity</w:t>
      </w:r>
    </w:p>
    <w:p>
      <w:pPr>
        <w:pStyle w:val="TextBody"/>
        <w:rPr/>
      </w:pPr>
      <w:r>
        <w:rPr>
          <w:rStyle w:val="StrongEmphasis"/>
        </w:rPr>
        <w:t>config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Specific configuration for transcription job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Object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Audio processing customization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Optional configuration parameters</w:t>
      </w:r>
    </w:p>
    <w:p>
      <w:pPr>
        <w:pStyle w:val="TextBody"/>
        <w:rPr/>
      </w:pPr>
      <w:r>
        <w:rPr>
          <w:rStyle w:val="StrongEmphasis"/>
        </w:rPr>
        <w:t>config.language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Expected audio language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Language-specific transcription optimization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Improves transcription accuracy</w:t>
      </w:r>
    </w:p>
    <w:p>
      <w:pPr>
        <w:pStyle w:val="TextBody"/>
        <w:rPr/>
      </w:pPr>
      <w:r>
        <w:rPr>
          <w:rStyle w:val="StrongEmphasis"/>
        </w:rPr>
        <w:t>config.format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Expected audio format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No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Processing optimization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Decoder configuration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job_id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Unique identifier for transcription job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Job tracking and control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Auto-generated</w:t>
      </w:r>
    </w:p>
    <w:p>
      <w:pPr>
        <w:pStyle w:val="TextBody"/>
        <w:rPr/>
      </w:pPr>
      <w:r>
        <w:rPr>
          <w:rStyle w:val="StrongEmphasis"/>
        </w:rPr>
        <w:t>websocket_url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WebSocket URL for audio streaming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(WebSocket URL)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Real-time audio transmission connection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Job-specific URL</w:t>
      </w:r>
    </w:p>
    <w:p>
      <w:pPr>
        <w:pStyle w:val="Heading3"/>
        <w:spacing w:before="200" w:after="283"/>
        <w:rPr/>
      </w:pPr>
      <w:r>
        <w:rPr/>
        <w:t>10. GET /api/v1/jobs/{job_id}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query status and progress of audio transcription jobs. Provides detailed information about transcription progress and LLM response generation.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body. job_id as path parameter.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"config": "object",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"progress":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"transcription_status":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"llm_response_status":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"completion_percentage": "number"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"results":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"transcribed_text": "string",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"llm_response": "string"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"created_at":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"updated_at":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progress.transcription_status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Current status of transcription process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"pending", "processing", "completed", "failed"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Transcription progress monitoring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Updated in real-time</w:t>
      </w:r>
    </w:p>
    <w:p>
      <w:pPr>
        <w:pStyle w:val="TextBody"/>
        <w:rPr/>
      </w:pPr>
      <w:r>
        <w:rPr>
          <w:rStyle w:val="StrongEmphasis"/>
        </w:rPr>
        <w:t>progress.llm_response_status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Status of LLM response generation process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"pending", "streaming", "completed", "failed"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Post-analysis monitoring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Dependent on transcription completion</w:t>
      </w:r>
    </w:p>
    <w:p>
      <w:pPr>
        <w:pStyle w:val="TextBody"/>
        <w:rPr/>
      </w:pPr>
      <w:r>
        <w:rPr>
          <w:rStyle w:val="StrongEmphasis"/>
        </w:rPr>
        <w:t>progress.completion_percentage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Percentage of total job completion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Range</w:t>
      </w:r>
      <w:r>
        <w:rPr/>
        <w:t>: 0 - 100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Visual progress bar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Calculated based on completed stages</w:t>
      </w:r>
    </w:p>
    <w:p>
      <w:pPr>
        <w:pStyle w:val="TextBody"/>
        <w:rPr/>
      </w:pPr>
      <w:r>
        <w:rPr>
          <w:rStyle w:val="StrongEmphasis"/>
        </w:rPr>
        <w:t>results.transcribed_text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Transcribed text from processed audio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Conditional (if transcription completed)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Transcription result for review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Available only when transcription complete</w:t>
      </w:r>
    </w:p>
    <w:p>
      <w:pPr>
        <w:pStyle w:val="TextBody"/>
        <w:rPr/>
      </w:pPr>
      <w:r>
        <w:rPr>
          <w:rStyle w:val="StrongEmphasis"/>
        </w:rPr>
        <w:t>results.llm_response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LLM-generated response based on transcription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Conditional (if LLM analysis completed)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Intelligent analysis of transcribed content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Available only when process complete</w:t>
      </w:r>
    </w:p>
    <w:p>
      <w:pPr>
        <w:pStyle w:val="Heading3"/>
        <w:spacing w:before="200" w:after="283"/>
        <w:rPr/>
      </w:pPr>
      <w:r>
        <w:rPr/>
        <w:t>11. DELETE /api/v1/jobs/{job_id}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cancel transcription jobs in progress. Allows interrupting processing and freeing resources associated with the job.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body. job_id as path parameter.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PATH PARAMETERS:</w:t>
      </w:r>
    </w:p>
    <w:p>
      <w:pPr>
        <w:pStyle w:val="TextBody"/>
        <w:rPr/>
      </w:pPr>
      <w:r>
        <w:rPr>
          <w:rStyle w:val="StrongEmphasis"/>
        </w:rPr>
        <w:t>job_id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Identifier of job to cancel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Validations</w:t>
      </w:r>
      <w:r>
        <w:rPr/>
        <w:t>: Must exist in system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Specific job cancellation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Existence validation before cancellation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status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New job status after cancellation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"cancelled"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Cancellation confirmation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Final status after successful cancellation</w:t>
      </w:r>
    </w:p>
    <w:p>
      <w:pPr>
        <w:pStyle w:val="TextBody"/>
        <w:rPr/>
      </w:pPr>
      <w:r>
        <w:rPr>
          <w:rStyle w:val="StrongEmphasis"/>
        </w:rPr>
        <w:t>message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Message confirming cancellation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Confirmation feedback to user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Standard confirmation message</w:t>
      </w:r>
    </w:p>
    <w:p>
      <w:pPr>
        <w:pStyle w:val="Heading3"/>
        <w:spacing w:before="200" w:after="283"/>
        <w:rPr/>
      </w:pPr>
      <w:r>
        <w:rPr/>
        <w:t>12. GET /api/v1/sessions/{session_id}/jobs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Endpoint to list all jobs associated with a specific session. Provides aggregated view of multiple related transcription jobs.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body. session_id as path parameter.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"session_id":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"job_id":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"created_at": "string"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"total":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jobs[]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List of jobs associated with session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Array[Object]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Session job overview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Array can be empty if no jobs</w:t>
      </w:r>
    </w:p>
    <w:p>
      <w:pPr>
        <w:pStyle w:val="TextBody"/>
        <w:rPr/>
      </w:pPr>
      <w:r>
        <w:rPr>
          <w:rStyle w:val="StrongEmphasis"/>
        </w:rPr>
        <w:t>jobs[].job_id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Unique job identifier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 (UUID4)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Reference for specific operations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Link to job details</w:t>
      </w:r>
    </w:p>
    <w:p>
      <w:pPr>
        <w:pStyle w:val="TextBody"/>
        <w:rPr/>
      </w:pPr>
      <w:r>
        <w:rPr>
          <w:rStyle w:val="StrongEmphasis"/>
        </w:rPr>
        <w:t>jobs[].status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Current job status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"initialized", "recording", "processing", "completed", "cancelled", "failed"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Quick status view of multiple jobs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Condensed status for list view</w:t>
      </w:r>
    </w:p>
    <w:p>
      <w:pPr>
        <w:pStyle w:val="TextBody"/>
        <w:rPr/>
      </w:pPr>
      <w:r>
        <w:rPr>
          <w:rStyle w:val="StrongEmphasis"/>
        </w:rPr>
        <w:t>total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Total number of jobs in session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Aggregation information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Count of jobs[] array</w:t>
      </w:r>
    </w:p>
    <w:p>
      <w:pPr>
        <w:pStyle w:val="Heading2"/>
        <w:spacing w:before="200" w:after="283"/>
        <w:rPr/>
      </w:pPr>
      <w:r>
        <w:rPr/>
        <w:t>UTILITY ENDPOINTS</w:t>
      </w:r>
    </w:p>
    <w:p>
      <w:pPr>
        <w:pStyle w:val="Heading3"/>
        <w:spacing w:before="200" w:after="283"/>
        <w:rPr/>
      </w:pPr>
      <w:r>
        <w:rPr/>
        <w:t>13. GET /health</w:t>
      </w:r>
    </w:p>
    <w:p>
      <w:pPr>
        <w:pStyle w:val="Heading4"/>
        <w:spacing w:before="200" w:after="283"/>
        <w:rPr/>
      </w:pPr>
      <w:r>
        <w:rPr/>
        <w:t>Executive Summary</w:t>
      </w:r>
    </w:p>
    <w:p>
      <w:pPr>
        <w:pStyle w:val="TextBody"/>
        <w:rPr/>
      </w:pPr>
      <w:r>
        <w:rPr/>
        <w:t>Monitoring endpoint to verify operational status of the API. Provides basic system metrics and service availability confirmation.</w:t>
      </w:r>
    </w:p>
    <w:p>
      <w:pPr>
        <w:pStyle w:val="Heading4"/>
        <w:spacing w:before="200" w:after="283"/>
        <w:rPr/>
      </w:pPr>
      <w:r>
        <w:rPr/>
        <w:t>JSON Request Structure</w:t>
      </w:r>
    </w:p>
    <w:p>
      <w:pPr>
        <w:pStyle w:val="TextBody"/>
        <w:rPr/>
      </w:pPr>
      <w:r>
        <w:rPr/>
        <w:t>No body or parameters.</w:t>
      </w:r>
    </w:p>
    <w:p>
      <w:pPr>
        <w:pStyle w:val="Heading4"/>
        <w:spacing w:before="200" w:after="283"/>
        <w:rPr/>
      </w:pPr>
      <w:r>
        <w:rPr/>
        <w:t>JSON Response Structure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"string",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"active_jobs": "number",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"active_audio_jobs": "number",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"active_sessions": "number",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"active_surveys":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Detailed Field Specification</w:t>
      </w:r>
    </w:p>
    <w:p>
      <w:pPr>
        <w:pStyle w:val="TextBody"/>
        <w:rPr/>
      </w:pPr>
      <w:r>
        <w:rPr>
          <w:rStyle w:val="StrongEmphasis"/>
        </w:rPr>
        <w:t>RESPONSE FIELDS:</w:t>
      </w:r>
    </w:p>
    <w:p>
      <w:pPr>
        <w:pStyle w:val="TextBody"/>
        <w:rPr/>
      </w:pPr>
      <w:r>
        <w:rPr>
          <w:rStyle w:val="StrongEmphasis"/>
        </w:rPr>
        <w:t>status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General service status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Values</w:t>
      </w:r>
      <w:r>
        <w:rPr/>
        <w:t>: "OK", "WARNING", "ERROR"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Automatic service health monitoring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"OK" indicates normal operation</w:t>
      </w:r>
    </w:p>
    <w:p>
      <w:pPr>
        <w:pStyle w:val="TextBody"/>
        <w:rPr/>
      </w:pPr>
      <w:r>
        <w:rPr>
          <w:rStyle w:val="StrongEmphasis"/>
        </w:rPr>
        <w:t>message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Descriptive status message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String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Additional status information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Standard message for OK status</w:t>
      </w:r>
    </w:p>
    <w:p>
      <w:pPr>
        <w:pStyle w:val="TextBody"/>
        <w:rPr/>
      </w:pPr>
      <w:r>
        <w:rPr>
          <w:rStyle w:val="StrongEmphasis"/>
        </w:rPr>
        <w:t>active_jobs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Number of active fact-checking jobs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System load monitoring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Count of jobs in memory</w:t>
      </w:r>
    </w:p>
    <w:p>
      <w:pPr>
        <w:pStyle w:val="TextBody"/>
        <w:rPr/>
      </w:pPr>
      <w:r>
        <w:rPr>
          <w:rStyle w:val="StrongEmphasis"/>
        </w:rPr>
        <w:t>active_audio_jobs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Number of active audio jobs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Transcription load monitoring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Count of audio_jobs in memory</w:t>
      </w:r>
    </w:p>
    <w:p>
      <w:pPr>
        <w:pStyle w:val="TextBody"/>
        <w:rPr/>
      </w:pPr>
      <w:r>
        <w:rPr>
          <w:rStyle w:val="StrongEmphasis"/>
        </w:rPr>
        <w:t>active_sessions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Number of active sessions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Concurrent session monitoring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Count of sessions in memory</w:t>
      </w:r>
    </w:p>
    <w:p>
      <w:pPr>
        <w:pStyle w:val="TextBody"/>
        <w:rPr/>
      </w:pPr>
      <w:r>
        <w:rPr>
          <w:rStyle w:val="StrongEmphasis"/>
        </w:rPr>
        <w:t>active_surveys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Purpose</w:t>
      </w:r>
      <w:r>
        <w:rPr/>
        <w:t>: Number of active surveys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Type</w:t>
      </w:r>
      <w:r>
        <w:rPr/>
        <w:t>: Number (integer)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Required</w:t>
      </w:r>
      <w:r>
        <w:rPr/>
        <w:t>: Yes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Use cases</w:t>
      </w:r>
      <w:r>
        <w:rPr/>
        <w:t>: Survey in-progress monitoring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Technical considerations</w:t>
      </w:r>
      <w:r>
        <w:rPr/>
        <w:t>: Count of surveys in memory</w:t>
      </w:r>
    </w:p>
    <w:p>
      <w:pPr>
        <w:pStyle w:val="Heading2"/>
        <w:spacing w:before="200" w:after="283"/>
        <w:rPr/>
      </w:pPr>
      <w:r>
        <w:rPr/>
        <w:t>WEBSOCKET HANDLERS</w:t>
      </w:r>
    </w:p>
    <w:p>
      <w:pPr>
        <w:pStyle w:val="Heading3"/>
        <w:spacing w:before="200" w:after="283"/>
        <w:rPr/>
      </w:pPr>
      <w:r>
        <w:rPr/>
        <w:t>Connection Events</w:t>
      </w:r>
    </w:p>
    <w:p>
      <w:pPr>
        <w:pStyle w:val="Heading4"/>
        <w:spacing w:before="200" w:after="283"/>
        <w:rPr/>
      </w:pPr>
      <w:r>
        <w:rPr/>
        <w:t>connect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 xml:space="preserve">: WebSocket connection establishment </w:t>
      </w:r>
      <w:r>
        <w:rPr>
          <w:rStyle w:val="StrongEmphasis"/>
        </w:rPr>
        <w:t>Trigger</w:t>
      </w:r>
      <w:r>
        <w:rPr/>
        <w:t xml:space="preserve">: Client connection </w:t>
      </w:r>
      <w:r>
        <w:rPr>
          <w:rStyle w:val="StrongEmphasis"/>
        </w:rPr>
        <w:t>Response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"Connected to audio streaming service"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spacing w:before="200" w:after="283"/>
        <w:rPr/>
      </w:pPr>
      <w:r>
        <w:rPr/>
        <w:t>disconnect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 xml:space="preserve">: Cleanup on client disconnect </w:t>
      </w:r>
      <w:r>
        <w:rPr>
          <w:rStyle w:val="StrongEmphasis"/>
        </w:rPr>
        <w:t>Trigger</w:t>
      </w:r>
      <w:r>
        <w:rPr/>
        <w:t xml:space="preserve">: Client disconnection </w:t>
      </w:r>
      <w:r>
        <w:rPr>
          <w:rStyle w:val="StrongEmphasis"/>
        </w:rPr>
        <w:t>Response</w:t>
      </w:r>
      <w:r>
        <w:rPr/>
        <w:t>: Disconnection log</w:t>
      </w:r>
    </w:p>
    <w:p>
      <w:pPr>
        <w:pStyle w:val="Heading3"/>
        <w:spacing w:before="200" w:after="283"/>
        <w:rPr/>
      </w:pPr>
      <w:r>
        <w:rPr/>
        <w:t>Audio Streaming Events</w:t>
      </w:r>
    </w:p>
    <w:p>
      <w:pPr>
        <w:pStyle w:val="Heading4"/>
        <w:spacing w:before="200" w:after="283"/>
        <w:rPr/>
      </w:pPr>
      <w:r>
        <w:rPr/>
        <w:t>start_recording</w:t>
      </w:r>
    </w:p>
    <w:p>
      <w:pPr>
        <w:pStyle w:val="TextBody"/>
        <w:rPr/>
      </w:pPr>
      <w:r>
        <w:rPr>
          <w:rStyle w:val="StrongEmphasis"/>
        </w:rPr>
        <w:t>Request 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"job_id":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 xml:space="preserve">: Start audio recording for specific job </w:t>
      </w:r>
      <w:r>
        <w:rPr>
          <w:rStyle w:val="StrongEmphasis"/>
        </w:rPr>
        <w:t>Validations</w:t>
      </w:r>
      <w:r>
        <w:rPr/>
        <w:t xml:space="preserve">: job_id must exist </w:t>
      </w:r>
      <w:r>
        <w:rPr>
          <w:rStyle w:val="StrongEmphasis"/>
        </w:rPr>
        <w:t>Response</w:t>
      </w:r>
      <w:r>
        <w:rPr/>
        <w:t>: job_status_changed event</w:t>
      </w:r>
    </w:p>
    <w:p>
      <w:pPr>
        <w:pStyle w:val="Heading4"/>
        <w:spacing w:before="200" w:after="283"/>
        <w:rPr/>
      </w:pPr>
      <w:r>
        <w:rPr/>
        <w:t>audio_chunk</w:t>
      </w:r>
    </w:p>
    <w:p>
      <w:pPr>
        <w:pStyle w:val="TextBody"/>
        <w:rPr/>
      </w:pPr>
      <w:r>
        <w:rPr>
          <w:rStyle w:val="StrongEmphasis"/>
        </w:rPr>
        <w:t>Request 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"audio_data": "base64_string"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 xml:space="preserve">: Process real-time audio chunk </w:t>
      </w:r>
      <w:r>
        <w:rPr>
          <w:rStyle w:val="StrongEmphasis"/>
        </w:rPr>
        <w:t>Response</w:t>
      </w:r>
      <w:r>
        <w:rPr/>
        <w:t>: transcription_update event with partial text</w:t>
      </w:r>
    </w:p>
    <w:p>
      <w:pPr>
        <w:pStyle w:val="Heading4"/>
        <w:spacing w:before="200" w:after="283"/>
        <w:rPr/>
      </w:pPr>
      <w:r>
        <w:rPr/>
        <w:t>stop_recording</w:t>
      </w:r>
    </w:p>
    <w:p>
      <w:pPr>
        <w:pStyle w:val="TextBody"/>
        <w:rPr/>
      </w:pPr>
      <w:r>
        <w:rPr>
          <w:rStyle w:val="StrongEmphasis"/>
        </w:rPr>
        <w:t>Request 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"job_id": "string"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``` **Purpose**: End recording and start complete processing **Response**: Event sequence: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 job_status_changed (processing)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2.  transcription_complete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3.  llm_response_start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4.  llm_response_chunk (multiple)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5.  llm_response_complete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6.  job_status_changed (completed)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Server Response Events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#### transcription_update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**Data**: </w:t>
      </w:r>
    </w:p>
    <w:p>
      <w:pPr>
        <w:pStyle w:val="PreformattedText"/>
        <w:rPr/>
      </w:pPr>
      <w:r>
        <w:rPr>
          <w:rStyle w:val="SourceText"/>
        </w:rPr>
        <w:t>```json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"partial_text":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"confidence":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Real-time transcription update</w:t>
      </w:r>
    </w:p>
    <w:p>
      <w:pPr>
        <w:pStyle w:val="Heading4"/>
        <w:spacing w:before="200" w:after="283"/>
        <w:rPr/>
      </w:pPr>
      <w:r>
        <w:rPr/>
        <w:t>transcription_complete</w:t>
      </w:r>
    </w:p>
    <w:p>
      <w:pPr>
        <w:pStyle w:val="TextBody"/>
        <w:rPr/>
      </w:pPr>
      <w:r>
        <w:rPr>
          <w:rStyle w:val="StrongEmphasis"/>
        </w:rPr>
        <w:t>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"transcribed_text":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"confidence":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Completed transcription notification</w:t>
      </w:r>
    </w:p>
    <w:p>
      <w:pPr>
        <w:pStyle w:val="Heading4"/>
        <w:spacing w:before="200" w:after="283"/>
        <w:rPr/>
      </w:pPr>
      <w:r>
        <w:rPr/>
        <w:t>llm_response_chunk</w:t>
      </w:r>
    </w:p>
    <w:p>
      <w:pPr>
        <w:pStyle w:val="TextBody"/>
        <w:rPr/>
      </w:pPr>
      <w:r>
        <w:rPr>
          <w:rStyle w:val="StrongEmphasis"/>
        </w:rPr>
        <w:t>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"chunk":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"chunk_index": "number"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LLM response streaming in chunks</w:t>
      </w:r>
    </w:p>
    <w:p>
      <w:pPr>
        <w:pStyle w:val="Heading4"/>
        <w:spacing w:before="200" w:after="283"/>
        <w:rPr/>
      </w:pPr>
      <w:r>
        <w:rPr/>
        <w:t>llm_response_complete</w:t>
      </w:r>
    </w:p>
    <w:p>
      <w:pPr>
        <w:pStyle w:val="TextBody"/>
        <w:rPr/>
      </w:pPr>
      <w:r>
        <w:rPr>
          <w:rStyle w:val="StrongEmphasis"/>
        </w:rPr>
        <w:t>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"full_response":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"fact_check_result": "object"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LLM analysis completion with full result</w:t>
      </w:r>
    </w:p>
    <w:p>
      <w:pPr>
        <w:pStyle w:val="Heading4"/>
        <w:spacing w:before="200" w:after="283"/>
        <w:rPr/>
      </w:pPr>
      <w:r>
        <w:rPr/>
        <w:t>job_status_changed</w:t>
      </w:r>
    </w:p>
    <w:p>
      <w:pPr>
        <w:pStyle w:val="TextBody"/>
        <w:rPr/>
      </w:pPr>
      <w:r>
        <w:rPr>
          <w:rStyle w:val="StrongEmphasis"/>
        </w:rPr>
        <w:t>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"job_id":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"status": "string", 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Job status change notification</w:t>
      </w:r>
    </w:p>
    <w:p>
      <w:pPr>
        <w:pStyle w:val="Heading4"/>
        <w:spacing w:before="200" w:after="283"/>
        <w:rPr/>
      </w:pPr>
      <w:r>
        <w:rPr/>
        <w:t>error</w:t>
      </w:r>
    </w:p>
    <w:p>
      <w:pPr>
        <w:pStyle w:val="TextBody"/>
        <w:rPr/>
      </w:pPr>
      <w:r>
        <w:rPr>
          <w:rStyle w:val="StrongEmphasis"/>
        </w:rPr>
        <w:t>Data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"string"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Purpose</w:t>
      </w:r>
      <w:r>
        <w:rPr/>
        <w:t>: Error notification during processing</w:t>
      </w:r>
    </w:p>
    <w:p>
      <w:pPr>
        <w:pStyle w:val="Heading2"/>
        <w:spacing w:before="200" w:after="283"/>
        <w:rPr/>
      </w:pPr>
      <w:r>
        <w:rPr/>
        <w:t>GENERAL TECHNICAL CONSIDERATIONS</w:t>
      </w:r>
    </w:p>
    <w:p>
      <w:pPr>
        <w:pStyle w:val="Heading3"/>
        <w:spacing w:before="200" w:after="283"/>
        <w:rPr/>
      </w:pPr>
      <w:r>
        <w:rPr/>
        <w:t>Authentication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Not implemented (mock API)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Production</w:t>
      </w:r>
      <w:r>
        <w:rPr/>
        <w:t>: Requires appropriate authentication implementation</w:t>
      </w:r>
    </w:p>
    <w:p>
      <w:pPr>
        <w:pStyle w:val="Heading3"/>
        <w:spacing w:before="200" w:after="283"/>
        <w:rPr/>
      </w:pPr>
      <w:r>
        <w:rPr/>
        <w:t>Rate Limiting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Not implemented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Recommendation</w:t>
      </w:r>
      <w:r>
        <w:rPr/>
        <w:t>: Implement limits per IP/user</w:t>
      </w:r>
    </w:p>
    <w:p>
      <w:pPr>
        <w:pStyle w:val="Heading3"/>
        <w:spacing w:before="200" w:after="283"/>
        <w:rPr/>
      </w:pPr>
      <w:r>
        <w:rPr/>
        <w:t>Data Validation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Basic validation on some endpoints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Improvements</w:t>
      </w:r>
      <w:r>
        <w:rPr/>
        <w:t>: Exhaustive validation with JSON schemas</w:t>
      </w:r>
    </w:p>
    <w:p>
      <w:pPr>
        <w:pStyle w:val="Heading3"/>
        <w:spacing w:before="200" w:after="283"/>
        <w:rPr/>
      </w:pPr>
      <w:r>
        <w:rPr/>
        <w:t>Error Handling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Basic error responses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Standard</w:t>
      </w:r>
      <w:r>
        <w:rPr/>
        <w:t>: Appropriate HTTP codes and descriptive messages</w:t>
      </w:r>
    </w:p>
    <w:p>
      <w:pPr>
        <w:pStyle w:val="Heading3"/>
        <w:spacing w:before="200" w:after="283"/>
        <w:rPr/>
      </w:pPr>
      <w:r>
        <w:rPr/>
        <w:t>Scalability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In-memory storage (non-persistent)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Production</w:t>
      </w:r>
      <w:r>
        <w:rPr/>
        <w:t>: Persistent database and distributed caching</w:t>
      </w:r>
    </w:p>
    <w:p>
      <w:pPr>
        <w:pStyle w:val="Heading3"/>
        <w:spacing w:before="200" w:after="283"/>
        <w:rPr/>
      </w:pPr>
      <w:r>
        <w:rPr/>
        <w:t>Monitoring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Current</w:t>
      </w:r>
      <w:r>
        <w:rPr/>
        <w:t>: Basic /health endpoint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Recommendation</w:t>
      </w:r>
      <w:r>
        <w:rPr/>
        <w:t>: Detailed metrics and structured logging</w:t>
      </w:r>
    </w:p>
    <w:p>
      <w:pPr>
        <w:pStyle w:val="Normal"/>
        <w:spacing w:before="480" w:after="283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4296</TotalTime>
  <Application>LibreOffice/7.3.7.2$Linux_X86_64 LibreOffice_project/30$Build-2</Application>
  <AppVersion>15.0000</AppVersion>
  <Pages>32</Pages>
  <Words>3725</Words>
  <Characters>25156</Characters>
  <CharactersWithSpaces>28495</CharactersWithSpaces>
  <Paragraphs>981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2025-08-17T19:59:28Z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